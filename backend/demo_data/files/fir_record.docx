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INFORMATION REPORT: Unidentified vehicle DL-01-A-9999 seized with encrypted hard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