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Confidential witness deposition regarding fraudulent wire transfers.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