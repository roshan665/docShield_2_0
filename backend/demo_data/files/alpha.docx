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Alpha witness statement: Target confessed to offshore account Alpha-9944.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