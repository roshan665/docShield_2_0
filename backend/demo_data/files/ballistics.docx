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FORENSIC SCIENCE LABORATORY</w:t>
        <w:br/>
        <w:t>Ballistics examination of 9mm cartridge casing recovered from crime scene.</w:t>
        <w:br/>
        <w:t>Confirmed fired from country-made pistol Exhibit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