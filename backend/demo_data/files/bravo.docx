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Bravo secret informant code-named BLACKBIRD operates inside foreign embassy.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