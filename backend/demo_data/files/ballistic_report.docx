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Official CBI forensic ballistic report on cartridge casings.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