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BANK OF BARODA AUDIT REPORT</w:t>
        <w:br/>
        <w:t>Suspect transfer of 50 lakhs to shell entity offshore.</w:t>
        <w:br/>
        <w:t>Account number 458902189.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